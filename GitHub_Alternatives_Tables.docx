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Alternatives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Git Platform</w:t>
            </w:r>
          </w:p>
        </w:tc>
        <w:tc>
          <w:tcPr>
            <w:tcW w:type="dxa" w:w="2160"/>
          </w:tcPr>
          <w:p>
            <w:r>
              <w:t>Cloud / Self*</w:t>
            </w:r>
          </w:p>
        </w:tc>
        <w:tc>
          <w:tcPr>
            <w:tcW w:type="dxa" w:w="2160"/>
          </w:tcPr>
          <w:p>
            <w:r>
              <w:t>Open source &amp; general development</w:t>
            </w:r>
          </w:p>
        </w:tc>
      </w:tr>
      <w:tr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>
              <w:t>DevOps Platform</w:t>
            </w:r>
          </w:p>
        </w:tc>
        <w:tc>
          <w:tcPr>
            <w:tcW w:type="dxa" w:w="2160"/>
          </w:tcPr>
          <w:p>
            <w:r>
              <w:t>Cloud / Self</w:t>
            </w:r>
          </w:p>
        </w:tc>
        <w:tc>
          <w:tcPr>
            <w:tcW w:type="dxa" w:w="2160"/>
          </w:tcPr>
          <w:p>
            <w:r>
              <w:t>CI/CD heavy projects</w:t>
            </w:r>
          </w:p>
        </w:tc>
      </w:tr>
      <w:tr>
        <w:tc>
          <w:tcPr>
            <w:tcW w:type="dxa" w:w="2160"/>
          </w:tcPr>
          <w:p>
            <w:r>
              <w:t>Bitbucket</w:t>
            </w:r>
          </w:p>
        </w:tc>
        <w:tc>
          <w:tcPr>
            <w:tcW w:type="dxa" w:w="2160"/>
          </w:tcPr>
          <w:p>
            <w:r>
              <w:t>Git Platform</w:t>
            </w:r>
          </w:p>
        </w:tc>
        <w:tc>
          <w:tcPr>
            <w:tcW w:type="dxa" w:w="2160"/>
          </w:tcPr>
          <w:p>
            <w:r>
              <w:t>Cloud / Self</w:t>
            </w:r>
          </w:p>
        </w:tc>
        <w:tc>
          <w:tcPr>
            <w:tcW w:type="dxa" w:w="2160"/>
          </w:tcPr>
          <w:p>
            <w:r>
              <w:t>Atlassian ecosystem users</w:t>
            </w:r>
          </w:p>
        </w:tc>
      </w:tr>
      <w:tr>
        <w:tc>
          <w:tcPr>
            <w:tcW w:type="dxa" w:w="2160"/>
          </w:tcPr>
          <w:p>
            <w:r>
              <w:t>GitBucket</w:t>
            </w:r>
          </w:p>
        </w:tc>
        <w:tc>
          <w:tcPr>
            <w:tcW w:type="dxa" w:w="2160"/>
          </w:tcPr>
          <w:p>
            <w:r>
              <w:t>Git Platform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Private/internal projects</w:t>
            </w:r>
          </w:p>
        </w:tc>
      </w:tr>
      <w:tr>
        <w:tc>
          <w:tcPr>
            <w:tcW w:type="dxa" w:w="2160"/>
          </w:tcPr>
          <w:p>
            <w:r>
              <w:t>Gitea</w:t>
            </w:r>
          </w:p>
        </w:tc>
        <w:tc>
          <w:tcPr>
            <w:tcW w:type="dxa" w:w="2160"/>
          </w:tcPr>
          <w:p>
            <w:r>
              <w:t>Git Platform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Lightweight servers</w:t>
            </w:r>
          </w:p>
        </w:tc>
      </w:tr>
      <w:tr>
        <w:tc>
          <w:tcPr>
            <w:tcW w:type="dxa" w:w="2160"/>
          </w:tcPr>
          <w:p>
            <w:r>
              <w:t>SourceForge</w:t>
            </w:r>
          </w:p>
        </w:tc>
        <w:tc>
          <w:tcPr>
            <w:tcW w:type="dxa" w:w="2160"/>
          </w:tcPr>
          <w:p>
            <w:r>
              <w:t>Code Hosting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Open-source distribution</w:t>
            </w:r>
          </w:p>
        </w:tc>
      </w:tr>
      <w:tr>
        <w:tc>
          <w:tcPr>
            <w:tcW w:type="dxa" w:w="2160"/>
          </w:tcPr>
          <w:p>
            <w:r>
              <w:t>Azure DevOps</w:t>
            </w:r>
          </w:p>
        </w:tc>
        <w:tc>
          <w:tcPr>
            <w:tcW w:type="dxa" w:w="2160"/>
          </w:tcPr>
          <w:p>
            <w:r>
              <w:t>DevOps Suite</w:t>
            </w:r>
          </w:p>
        </w:tc>
        <w:tc>
          <w:tcPr>
            <w:tcW w:type="dxa" w:w="2160"/>
          </w:tcPr>
          <w:p>
            <w:r>
              <w:t>Cloud / Self</w:t>
            </w:r>
          </w:p>
        </w:tc>
        <w:tc>
          <w:tcPr>
            <w:tcW w:type="dxa" w:w="2160"/>
          </w:tcPr>
          <w:p>
            <w:r>
              <w:t>Enterprise &amp; Microsoft stack</w:t>
            </w:r>
          </w:p>
        </w:tc>
      </w:tr>
      <w:tr>
        <w:tc>
          <w:tcPr>
            <w:tcW w:type="dxa" w:w="2160"/>
          </w:tcPr>
          <w:p>
            <w:r>
              <w:t>AWS CodeCommit</w:t>
            </w:r>
          </w:p>
        </w:tc>
        <w:tc>
          <w:tcPr>
            <w:tcW w:type="dxa" w:w="2160"/>
          </w:tcPr>
          <w:p>
            <w:r>
              <w:t>Git Platform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AWS-based teams</w:t>
            </w:r>
          </w:p>
        </w:tc>
      </w:tr>
      <w:tr>
        <w:tc>
          <w:tcPr>
            <w:tcW w:type="dxa" w:w="2160"/>
          </w:tcPr>
          <w:p>
            <w:r>
              <w:t>Phabricator</w:t>
            </w:r>
          </w:p>
        </w:tc>
        <w:tc>
          <w:tcPr>
            <w:tcW w:type="dxa" w:w="2160"/>
          </w:tcPr>
          <w:p>
            <w:r>
              <w:t>Dev Platform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Advanced code review</w:t>
            </w:r>
          </w:p>
        </w:tc>
      </w:tr>
    </w:tbl>
    <w:p>
      <w:pPr>
        <w:pStyle w:val="Heading1"/>
      </w:pPr>
      <w:r>
        <w:t>Where &amp; How They Are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Where It’s Used</w:t>
            </w:r>
          </w:p>
        </w:tc>
        <w:tc>
          <w:tcPr>
            <w:tcW w:type="dxa" w:w="2880"/>
          </w:tcPr>
          <w:p>
            <w:r>
              <w:t>How It’s Used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Open source, startups, enterprises</w:t>
            </w:r>
          </w:p>
        </w:tc>
        <w:tc>
          <w:tcPr>
            <w:tcW w:type="dxa" w:w="2880"/>
          </w:tcPr>
          <w:p>
            <w:r>
              <w:t>Code hosting, pull requests, CI</w:t>
            </w:r>
          </w:p>
        </w:tc>
      </w:tr>
      <w:tr>
        <w:tc>
          <w:tcPr>
            <w:tcW w:type="dxa" w:w="2880"/>
          </w:tcPr>
          <w:p>
            <w:r>
              <w:t>GitLab</w:t>
            </w:r>
          </w:p>
        </w:tc>
        <w:tc>
          <w:tcPr>
            <w:tcW w:type="dxa" w:w="2880"/>
          </w:tcPr>
          <w:p>
            <w:r>
              <w:t>Enterprises, DevOps teams</w:t>
            </w:r>
          </w:p>
        </w:tc>
        <w:tc>
          <w:tcPr>
            <w:tcW w:type="dxa" w:w="2880"/>
          </w:tcPr>
          <w:p>
            <w:r>
              <w:t>Repo + CI/CD + monitoring</w:t>
            </w:r>
          </w:p>
        </w:tc>
      </w:tr>
      <w:tr>
        <w:tc>
          <w:tcPr>
            <w:tcW w:type="dxa" w:w="2880"/>
          </w:tcPr>
          <w:p>
            <w:r>
              <w:t>Bitbucket</w:t>
            </w:r>
          </w:p>
        </w:tc>
        <w:tc>
          <w:tcPr>
            <w:tcW w:type="dxa" w:w="2880"/>
          </w:tcPr>
          <w:p>
            <w:r>
              <w:t>Corporate teams</w:t>
            </w:r>
          </w:p>
        </w:tc>
        <w:tc>
          <w:tcPr>
            <w:tcW w:type="dxa" w:w="2880"/>
          </w:tcPr>
          <w:p>
            <w:r>
              <w:t>Git repos with Jira/Trello</w:t>
            </w:r>
          </w:p>
        </w:tc>
      </w:tr>
      <w:tr>
        <w:tc>
          <w:tcPr>
            <w:tcW w:type="dxa" w:w="2880"/>
          </w:tcPr>
          <w:p>
            <w:r>
              <w:t>GitBucket</w:t>
            </w:r>
          </w:p>
        </w:tc>
        <w:tc>
          <w:tcPr>
            <w:tcW w:type="dxa" w:w="2880"/>
          </w:tcPr>
          <w:p>
            <w:r>
              <w:t>Internal company servers</w:t>
            </w:r>
          </w:p>
        </w:tc>
        <w:tc>
          <w:tcPr>
            <w:tcW w:type="dxa" w:w="2880"/>
          </w:tcPr>
          <w:p>
            <w:r>
              <w:t>Private GitHub-like system</w:t>
            </w:r>
          </w:p>
        </w:tc>
      </w:tr>
      <w:tr>
        <w:tc>
          <w:tcPr>
            <w:tcW w:type="dxa" w:w="2880"/>
          </w:tcPr>
          <w:p>
            <w:r>
              <w:t>Gitea</w:t>
            </w:r>
          </w:p>
        </w:tc>
        <w:tc>
          <w:tcPr>
            <w:tcW w:type="dxa" w:w="2880"/>
          </w:tcPr>
          <w:p>
            <w:r>
              <w:t>Small teams, personal servers</w:t>
            </w:r>
          </w:p>
        </w:tc>
        <w:tc>
          <w:tcPr>
            <w:tcW w:type="dxa" w:w="2880"/>
          </w:tcPr>
          <w:p>
            <w:r>
              <w:t>Lightweight Git hosting</w:t>
            </w:r>
          </w:p>
        </w:tc>
      </w:tr>
      <w:tr>
        <w:tc>
          <w:tcPr>
            <w:tcW w:type="dxa" w:w="2880"/>
          </w:tcPr>
          <w:p>
            <w:r>
              <w:t>SourceForge</w:t>
            </w:r>
          </w:p>
        </w:tc>
        <w:tc>
          <w:tcPr>
            <w:tcW w:type="dxa" w:w="2880"/>
          </w:tcPr>
          <w:p>
            <w:r>
              <w:t>Open-source communities</w:t>
            </w:r>
          </w:p>
        </w:tc>
        <w:tc>
          <w:tcPr>
            <w:tcW w:type="dxa" w:w="2880"/>
          </w:tcPr>
          <w:p>
            <w:r>
              <w:t>Project hosting &amp; downloads</w:t>
            </w:r>
          </w:p>
        </w:tc>
      </w:tr>
      <w:tr>
        <w:tc>
          <w:tcPr>
            <w:tcW w:type="dxa" w:w="2880"/>
          </w:tcPr>
          <w:p>
            <w:r>
              <w:t>Azure DevOps</w:t>
            </w:r>
          </w:p>
        </w:tc>
        <w:tc>
          <w:tcPr>
            <w:tcW w:type="dxa" w:w="2880"/>
          </w:tcPr>
          <w:p>
            <w:r>
              <w:t>Enterprises</w:t>
            </w:r>
          </w:p>
        </w:tc>
        <w:tc>
          <w:tcPr>
            <w:tcW w:type="dxa" w:w="2880"/>
          </w:tcPr>
          <w:p>
            <w:r>
              <w:t>Repos + pipelines + tracking</w:t>
            </w:r>
          </w:p>
        </w:tc>
      </w:tr>
      <w:tr>
        <w:tc>
          <w:tcPr>
            <w:tcW w:type="dxa" w:w="2880"/>
          </w:tcPr>
          <w:p>
            <w:r>
              <w:t>AWS CodeCommit</w:t>
            </w:r>
          </w:p>
        </w:tc>
        <w:tc>
          <w:tcPr>
            <w:tcW w:type="dxa" w:w="2880"/>
          </w:tcPr>
          <w:p>
            <w:r>
              <w:t>AWS users</w:t>
            </w:r>
          </w:p>
        </w:tc>
        <w:tc>
          <w:tcPr>
            <w:tcW w:type="dxa" w:w="2880"/>
          </w:tcPr>
          <w:p>
            <w:r>
              <w:t>Secure private Git repos</w:t>
            </w:r>
          </w:p>
        </w:tc>
      </w:tr>
      <w:tr>
        <w:tc>
          <w:tcPr>
            <w:tcW w:type="dxa" w:w="2880"/>
          </w:tcPr>
          <w:p>
            <w:r>
              <w:t>Phabricator</w:t>
            </w:r>
          </w:p>
        </w:tc>
        <w:tc>
          <w:tcPr>
            <w:tcW w:type="dxa" w:w="2880"/>
          </w:tcPr>
          <w:p>
            <w:r>
              <w:t>Large engineering teams</w:t>
            </w:r>
          </w:p>
        </w:tc>
        <w:tc>
          <w:tcPr>
            <w:tcW w:type="dxa" w:w="2880"/>
          </w:tcPr>
          <w:p>
            <w:r>
              <w:t>Code review &amp; collaboration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